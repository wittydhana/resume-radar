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Vinay Patel</w:t>
      </w:r>
    </w:p>
    <w:p>
      <w:r>
        <w:t>AI Research Intern</w:t>
      </w:r>
    </w:p>
    <w:p>
      <w:pPr>
        <w:pStyle w:val="Heading2"/>
      </w:pPr>
      <w:r>
        <w:t>Summary</w:t>
      </w:r>
    </w:p>
    <w:p>
      <w:r>
        <w:t>Experienced in Python, NLP, and machine learning with hands-on project work.</w:t>
      </w:r>
    </w:p>
    <w:p>
      <w:pPr>
        <w:pStyle w:val="Heading2"/>
      </w:pPr>
      <w:r>
        <w:t>Experience</w:t>
      </w:r>
    </w:p>
    <w:p>
      <w:pPr>
        <w:pStyle w:val="ListBullet"/>
      </w:pPr>
      <w:r>
        <w:t>Built text classification models using Python, scikit-learn, and pandas.</w:t>
      </w:r>
    </w:p>
    <w:p>
      <w:pPr>
        <w:pStyle w:val="ListBullet"/>
      </w:pPr>
      <w:r>
        <w:t>Extracted features from unstructured data and tuned model performance.</w:t>
      </w:r>
    </w:p>
    <w:p>
      <w:pPr>
        <w:pStyle w:val="ListBullet"/>
      </w:pPr>
      <w:r>
        <w:t>Implemented NLP pipelines for sentiment analysis and entity extraction.</w:t>
      </w:r>
    </w:p>
    <w:p>
      <w:pPr>
        <w:pStyle w:val="Heading2"/>
      </w:pPr>
      <w:r>
        <w:t>Skills</w:t>
      </w:r>
    </w:p>
    <w:p>
      <w:r>
        <w:t>Python, SQL, NLP, machine learning, pandas, scikit-learn,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