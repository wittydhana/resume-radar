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Leah Patel</w:t>
      </w:r>
    </w:p>
    <w:p>
      <w:r>
        <w:t>Product Analyst</w:t>
      </w:r>
    </w:p>
    <w:p>
      <w:pPr>
        <w:pStyle w:val="Heading2"/>
      </w:pPr>
      <w:r>
        <w:t>Summary</w:t>
      </w:r>
    </w:p>
    <w:p>
      <w:r>
        <w:t>Product analyst who combines data insights with product strategy and stakeholder communication.</w:t>
      </w:r>
    </w:p>
    <w:p>
      <w:pPr>
        <w:pStyle w:val="Heading2"/>
      </w:pPr>
      <w:r>
        <w:t>Experience</w:t>
      </w:r>
    </w:p>
    <w:p>
      <w:pPr>
        <w:pStyle w:val="ListBullet"/>
      </w:pPr>
      <w:r>
        <w:t>Analyzed feature adoption using SQL and product metrics.</w:t>
      </w:r>
    </w:p>
    <w:p>
      <w:pPr>
        <w:pStyle w:val="ListBullet"/>
      </w:pPr>
      <w:r>
        <w:t>Worked with engineering teams to prioritize roadmap items.</w:t>
      </w:r>
    </w:p>
    <w:p>
      <w:pPr>
        <w:pStyle w:val="ListBullet"/>
      </w:pPr>
      <w:r>
        <w:t>Presented findings to cross-functional teams.</w:t>
      </w:r>
    </w:p>
    <w:p>
      <w:pPr>
        <w:pStyle w:val="Heading2"/>
      </w:pPr>
      <w:r>
        <w:t>Skills</w:t>
      </w:r>
    </w:p>
    <w:p>
      <w:r>
        <w:t>SQL, analytics, communication, product strategy,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