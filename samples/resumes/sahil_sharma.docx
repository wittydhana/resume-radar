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Sahil Sharma</w:t>
      </w:r>
    </w:p>
    <w:p>
      <w:r>
        <w:t>Junior Data Scientist</w:t>
      </w:r>
    </w:p>
    <w:p>
      <w:pPr>
        <w:pStyle w:val="Heading2"/>
      </w:pPr>
      <w:r>
        <w:t>Summary</w:t>
      </w:r>
    </w:p>
    <w:p>
      <w:r>
        <w:t>Junior data scientist experienced in model development and prototyping AI solutions.</w:t>
      </w:r>
    </w:p>
    <w:p>
      <w:pPr>
        <w:pStyle w:val="Heading2"/>
      </w:pPr>
      <w:r>
        <w:t>Experience</w:t>
      </w:r>
    </w:p>
    <w:p>
      <w:pPr>
        <w:pStyle w:val="ListBullet"/>
      </w:pPr>
      <w:r>
        <w:t>Built regression and classification models using scikit-learn.</w:t>
      </w:r>
    </w:p>
    <w:p>
      <w:pPr>
        <w:pStyle w:val="ListBullet"/>
      </w:pPr>
      <w:r>
        <w:t>Performed feature engineering on structured and text data.</w:t>
      </w:r>
    </w:p>
    <w:p>
      <w:pPr>
        <w:pStyle w:val="ListBullet"/>
      </w:pPr>
      <w:r>
        <w:t>Created model evaluation dashboards for stakeholders.</w:t>
      </w:r>
    </w:p>
    <w:p>
      <w:pPr>
        <w:pStyle w:val="Heading2"/>
      </w:pPr>
      <w:r>
        <w:t>Skills</w:t>
      </w:r>
    </w:p>
    <w:p>
      <w:r>
        <w:t>Python, scikit-learn, machine learning, pandas, data visualization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